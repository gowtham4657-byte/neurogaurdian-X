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color w:val="0E7C7B"/>
          <w:sz w:val="19"/>
        </w:rPr>
        <w:t>PROJECT REPORT / WEARABLE SAFETY SYSTEM</w:t>
      </w:r>
    </w:p>
    <w:p>
      <w:pPr>
        <w:spacing w:before="0" w:after="40" w:line="264" w:lineRule="auto"/>
      </w:pPr>
      <w:r>
        <w:rPr>
          <w:rFonts w:ascii="Calibri" w:hAnsi="Calibri"/>
          <w:b/>
          <w:color w:val="0B2545"/>
          <w:sz w:val="56"/>
        </w:rPr>
        <w:t>NeuroGuardian X</w:t>
      </w:r>
    </w:p>
    <w:p>
      <w:pPr>
        <w:spacing w:before="0" w:after="280" w:line="264" w:lineRule="auto"/>
      </w:pPr>
      <w:r>
        <w:rPr>
          <w:rFonts w:ascii="Calibri" w:hAnsi="Calibri"/>
          <w:color w:val="525B6C"/>
          <w:sz w:val="27"/>
        </w:rPr>
        <w:t>Project overview, input data, output data, architecture, current status, and release-readiness report.</w:t>
      </w:r>
    </w:p>
    <w:p>
      <w:pPr>
        <w:spacing w:before="0" w:after="40" w:line="264" w:lineRule="auto"/>
      </w:pPr>
      <w:r>
        <w:rPr>
          <w:rFonts w:ascii="Calibri" w:hAnsi="Calibri"/>
          <w:b/>
          <w:color w:val="0B2545"/>
          <w:sz w:val="21"/>
        </w:rPr>
        <w:t xml:space="preserve">Prepared date: </w:t>
      </w:r>
      <w:r>
        <w:rPr>
          <w:rFonts w:ascii="Calibri" w:hAnsi="Calibri"/>
          <w:color w:val="000000"/>
          <w:sz w:val="21"/>
        </w:rPr>
        <w:t>September 2, 2026</w:t>
      </w:r>
    </w:p>
    <w:p>
      <w:pPr>
        <w:spacing w:before="0" w:after="40" w:line="264" w:lineRule="auto"/>
      </w:pPr>
      <w:r>
        <w:rPr>
          <w:rFonts w:ascii="Calibri" w:hAnsi="Calibri"/>
          <w:b/>
          <w:color w:val="0B2545"/>
          <w:sz w:val="21"/>
        </w:rPr>
        <w:t xml:space="preserve">App version: </w:t>
      </w:r>
      <w:r>
        <w:rPr>
          <w:rFonts w:ascii="Calibri" w:hAnsi="Calibri"/>
          <w:color w:val="000000"/>
          <w:sz w:val="21"/>
        </w:rPr>
        <w:t>0.3.0+3</w:t>
      </w:r>
    </w:p>
    <w:p>
      <w:pPr>
        <w:spacing w:before="0" w:after="40" w:line="264" w:lineRule="auto"/>
      </w:pPr>
      <w:r>
        <w:rPr>
          <w:rFonts w:ascii="Calibri" w:hAnsi="Calibri"/>
          <w:b/>
          <w:color w:val="0B2545"/>
          <w:sz w:val="21"/>
        </w:rPr>
        <w:t xml:space="preserve">Current stage: </w:t>
      </w:r>
      <w:r>
        <w:rPr>
          <w:rFonts w:ascii="Calibri" w:hAnsi="Calibri"/>
          <w:color w:val="000000"/>
          <w:sz w:val="21"/>
        </w:rPr>
        <w:t>Hardware-connected prototype moving toward real-world pilot testing</w:t>
      </w:r>
    </w:p>
    <w:p>
      <w:pPr>
        <w:spacing w:before="0" w:after="40" w:line="264" w:lineRule="auto"/>
      </w:pPr>
      <w:r>
        <w:rPr>
          <w:rFonts w:ascii="Calibri" w:hAnsi="Calibri"/>
          <w:b/>
          <w:color w:val="0B2545"/>
          <w:sz w:val="21"/>
        </w:rPr>
        <w:t xml:space="preserve">Primary safety goal: </w:t>
      </w:r>
      <w:r>
        <w:rPr>
          <w:rFonts w:ascii="Calibri" w:hAnsi="Calibri"/>
          <w:color w:val="000000"/>
          <w:sz w:val="21"/>
        </w:rPr>
        <w:t>Detect falls and no-movement emergencies, then alert guardians with GPS and nearby hospital context</w:t>
      </w:r>
    </w:p>
    <w:p>
      <w:pPr>
        <w:pBdr>
          <w:bottom w:val="single" w:sz="12" w:space="4" w:color="0E7C7B"/>
        </w:pBdr>
        <w:spacing w:before="160" w:after="2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6F5F2"/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E7C7B"/>
                <w:sz w:val="18"/>
              </w:rPr>
              <w:t>EXECUTIVE POSITION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NeuroGuardian X is an emergency-support and risk-detection system, not a medical diagnosis device. The safest path to society-scale use is a phased pilot: real sensors, calibrated thresholds, verified guardian notifications, emergency-service partnerships, and formal privacy/medical review.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</w:rPr>
      </w:r>
    </w:p>
    <w:p>
      <w:pPr>
        <w:pStyle w:val="Heading1"/>
      </w:pPr>
      <w:r>
        <w:t>1. Project Overview</w:t>
      </w:r>
    </w:p>
    <w:p>
      <w:pPr>
        <w:spacing w:before="0" w:after="120" w:line="264" w:lineRule="auto"/>
      </w:pPr>
      <w:r>
        <w:rPr>
          <w:rFonts w:ascii="Calibri" w:hAnsi="Calibri"/>
        </w:rPr>
        <w:t>NeuroGuardian X combines an ESP32-S3 wrist-worn device, a Flutter Android app, and a small emergency backend. The watch streams movement and health signals to the phone over Bluetooth Low Energy. The app detects risk patterns, starts a 30-second fall countdown, lets the user cancel with an I AM OKAY control, and sends emergency alerts when the situation remains critical.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color w:val="000000"/>
          <w:sz w:val="22"/>
        </w:rPr>
        <w:t>Target users: older adults, workers, patients under observation, and people who may need rapid guardian awareness after a fall.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color w:val="000000"/>
          <w:sz w:val="22"/>
        </w:rPr>
        <w:t>Main value: faster response during fall, no-movement, sudden heart-rate drop, low oxygen, stress, temperature, or manual SOS conditions.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color w:val="000000"/>
          <w:sz w:val="22"/>
        </w:rPr>
        <w:t>Important boundary: the system supports emergency awareness; it should not claim heart attack confirmation, diagnosis, or replacement for a doctor.</w:t>
      </w:r>
    </w:p>
    <w:p>
      <w:pPr>
        <w:pStyle w:val="Heading1"/>
      </w:pPr>
      <w:r>
        <w:t>2. What Has Been Built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824"/>
        <w:gridCol w:w="2736"/>
      </w:tblGrid>
      <w:tr>
        <w:trPr>
          <w:tblHeader w:val="true"/>
        </w:trPr>
        <w:tc>
          <w:tcPr>
            <w:tcW w:type="dxa" w:w="1800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4824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Current implementation</w:t>
            </w:r>
          </w:p>
        </w:tc>
        <w:tc>
          <w:tcPr>
            <w:tcW w:type="dxa" w:w="2736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Real-world role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Flutter app</w:t>
            </w:r>
          </w:p>
        </w:tc>
        <w:tc>
          <w:tcPr>
            <w:tcW w:type="dxa" w:w="482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Android APK installed for phone testing; includes dashboard, device, SOS, care, history, and settings flows.</w:t>
            </w:r>
          </w:p>
        </w:tc>
        <w:tc>
          <w:tcPr>
            <w:tcW w:type="dxa" w:w="273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Main user interface and emergency control layer.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BLE connection</w:t>
            </w:r>
          </w:p>
        </w:tc>
        <w:tc>
          <w:tcPr>
            <w:tcW w:type="dxa" w:w="482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App scans for NeuroGuardianX and listens for JSON packets from the ESP32-S3 wearable.</w:t>
            </w:r>
          </w:p>
        </w:tc>
        <w:tc>
          <w:tcPr>
            <w:tcW w:type="dxa" w:w="273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Live connection between wrist hardware and phone.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Fall protocol</w:t>
            </w:r>
          </w:p>
        </w:tc>
        <w:tc>
          <w:tcPr>
            <w:tcW w:type="dxa" w:w="482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Fall signal starts a 30-second timer; movement cancels it; critical fall can trigger immediate SOS.</w:t>
            </w:r>
          </w:p>
        </w:tc>
        <w:tc>
          <w:tcPr>
            <w:tcW w:type="dxa" w:w="273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Core safety automation.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Wearable commands</w:t>
            </w:r>
          </w:p>
        </w:tc>
        <w:tc>
          <w:tcPr>
            <w:tcW w:type="dxa" w:w="482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App can send BUZZER_ON and BUZZER_OFF to hardware during alerts.</w:t>
            </w:r>
          </w:p>
        </w:tc>
        <w:tc>
          <w:tcPr>
            <w:tcW w:type="dxa" w:w="273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Bidirectional alert feedback.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Backend</w:t>
            </w:r>
          </w:p>
        </w:tc>
        <w:tc>
          <w:tcPr>
            <w:tcW w:type="dxa" w:w="482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FastAPI backend keeps Google/WhatsApp keys out of app code and prepares alert payloads.</w:t>
            </w:r>
          </w:p>
        </w:tc>
        <w:tc>
          <w:tcPr>
            <w:tcW w:type="dxa" w:w="273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Secure notification and hospital lookup layer.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Notifications</w:t>
            </w:r>
          </w:p>
        </w:tc>
        <w:tc>
          <w:tcPr>
            <w:tcW w:type="dxa" w:w="482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Google Places lookup and ntfy push fallback are working; WhatsApp waits on Meta template approval.</w:t>
            </w:r>
          </w:p>
        </w:tc>
        <w:tc>
          <w:tcPr>
            <w:tcW w:type="dxa" w:w="273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Guardian and emergency awareness.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Firmware</w:t>
            </w:r>
          </w:p>
        </w:tc>
        <w:tc>
          <w:tcPr>
            <w:tcW w:type="dxa" w:w="482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ESP32-S3 firmware has real-sensor mode, IMU support, optional MAX30102/GPS flags, buzzer, vibration, button, and battery hooks.</w:t>
            </w:r>
          </w:p>
        </w:tc>
        <w:tc>
          <w:tcPr>
            <w:tcW w:type="dxa" w:w="273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Wearable data producer.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</w:rPr>
      </w:r>
    </w:p>
    <w:p>
      <w:pPr>
        <w:pStyle w:val="Heading1"/>
      </w:pPr>
      <w:r>
        <w:t>3. System Architecture</w:t>
      </w:r>
    </w:p>
    <w:p>
      <w:pPr>
        <w:spacing w:before="0" w:after="120" w:line="264" w:lineRule="auto"/>
      </w:pPr>
      <w:r>
        <w:rPr>
          <w:rFonts w:ascii="Calibri" w:hAnsi="Calibri"/>
        </w:rPr>
        <w:t>The system is split into three layers: wearable sensing, phone-side decision UX, and backend alert routing.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2520"/>
        <w:gridCol w:w="3384"/>
        <w:gridCol w:w="1584"/>
      </w:tblGrid>
      <w:tr>
        <w:trPr>
          <w:tblHeader w:val="true"/>
        </w:trPr>
        <w:tc>
          <w:tcPr>
            <w:tcW w:type="dxa" w:w="1872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Layer</w:t>
            </w:r>
          </w:p>
        </w:tc>
        <w:tc>
          <w:tcPr>
            <w:tcW w:type="dxa" w:w="2520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Input</w:t>
            </w:r>
          </w:p>
        </w:tc>
        <w:tc>
          <w:tcPr>
            <w:tcW w:type="dxa" w:w="3384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Processing</w:t>
            </w:r>
          </w:p>
        </w:tc>
        <w:tc>
          <w:tcPr>
            <w:tcW w:type="dxa" w:w="1584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Output</w:t>
            </w:r>
          </w:p>
        </w:tc>
      </w:tr>
      <w:tr>
        <w:trPr/>
        <w:tc>
          <w:tcPr>
            <w:tcW w:type="dxa" w:w="187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ESP32-S3 watch</w:t>
            </w:r>
          </w:p>
        </w:tc>
        <w:tc>
          <w:tcPr>
            <w:tcW w:type="dxa" w:w="25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IMU, heart sensor, SpO2, GSR, temperature, ECG, GPS, button, battery</w:t>
            </w:r>
          </w:p>
        </w:tc>
        <w:tc>
          <w:tcPr>
            <w:tcW w:type="dxa" w:w="338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Reads sensors, detects impact/no movement, streams compact JSON over BLE</w:t>
            </w:r>
          </w:p>
        </w:tc>
        <w:tc>
          <w:tcPr>
            <w:tcW w:type="dxa" w:w="158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Vitals packets, fall events, buzzer/vibration feedback</w:t>
            </w:r>
          </w:p>
        </w:tc>
      </w:tr>
      <w:tr>
        <w:trPr/>
        <w:tc>
          <w:tcPr>
            <w:tcW w:type="dxa" w:w="187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Flutter app</w:t>
            </w:r>
          </w:p>
        </w:tc>
        <w:tc>
          <w:tcPr>
            <w:tcW w:type="dxa" w:w="25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BLE packets, user settings, guardian number, phone GPS</w:t>
            </w:r>
          </w:p>
        </w:tc>
        <w:tc>
          <w:tcPr>
            <w:tcW w:type="dxa" w:w="338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Risk detection, fall countdown, movement cancellation, care suggestions, alert history</w:t>
            </w:r>
          </w:p>
        </w:tc>
        <w:tc>
          <w:tcPr>
            <w:tcW w:type="dxa" w:w="158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Live dashboard, I AM OKAY reset, SOS request, local warnings</w:t>
            </w:r>
          </w:p>
        </w:tc>
      </w:tr>
      <w:tr>
        <w:trPr/>
        <w:tc>
          <w:tcPr>
            <w:tcW w:type="dxa" w:w="187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Emergency backend</w:t>
            </w:r>
          </w:p>
        </w:tc>
        <w:tc>
          <w:tcPr>
            <w:tcW w:type="dxa" w:w="25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SOS payload, location, guardian target, API keys stored in .env</w:t>
            </w:r>
          </w:p>
        </w:tc>
        <w:tc>
          <w:tcPr>
            <w:tcW w:type="dxa" w:w="338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Hospital lookup, message formatting, WhatsApp/push routing</w:t>
            </w:r>
          </w:p>
        </w:tc>
        <w:tc>
          <w:tcPr>
            <w:tcW w:type="dxa" w:w="158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Guardian alert with Google Maps link and top medical facilities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0B2545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FFFFFF"/>
                <w:sz w:val="16"/>
              </w:rPr>
              <w:t>ESP32-S3 Watch -&gt; BLE JSON -&gt; Flutter App -&gt; 30-sec Safety Logic -&gt; Backend -&gt; Google Places -&gt; WhatsApp / Push / SMS fallback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</w:rPr>
      </w:r>
    </w:p>
    <w:p>
      <w:r>
        <w:br w:type="page"/>
      </w:r>
    </w:p>
    <w:p>
      <w:pPr>
        <w:pStyle w:val="Heading1"/>
      </w:pPr>
      <w:r>
        <w:t>4. Input Data</w:t>
      </w:r>
    </w:p>
    <w:p>
      <w:pPr>
        <w:pStyle w:val="Heading2"/>
      </w:pPr>
      <w:r>
        <w:t>4.1 Wearable Sensor Inputs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520"/>
        <w:gridCol w:w="3312"/>
        <w:gridCol w:w="1728"/>
      </w:tblGrid>
      <w:tr>
        <w:trPr>
          <w:tblHeader w:val="true"/>
        </w:trPr>
        <w:tc>
          <w:tcPr>
            <w:tcW w:type="dxa" w:w="1800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Input</w:t>
            </w:r>
          </w:p>
        </w:tc>
        <w:tc>
          <w:tcPr>
            <w:tcW w:type="dxa" w:w="2520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Suggested source</w:t>
            </w:r>
          </w:p>
        </w:tc>
        <w:tc>
          <w:tcPr>
            <w:tcW w:type="dxa" w:w="3312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  <w:tc>
          <w:tcPr>
            <w:tcW w:type="dxa" w:w="1728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Current status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Acceleration and gyro</w:t>
            </w:r>
          </w:p>
        </w:tc>
        <w:tc>
          <w:tcPr>
            <w:tcW w:type="dxa" w:w="25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MPU6050 now; BMI270/ICM-42688 recommended for production</w:t>
            </w:r>
          </w:p>
        </w:tc>
        <w:tc>
          <w:tcPr>
            <w:tcW w:type="dxa" w:w="331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Fall detection, movement recovery, activity context</w:t>
            </w:r>
          </w:p>
        </w:tc>
        <w:tc>
          <w:tcPr>
            <w:tcW w:type="dxa" w:w="172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Firmware hooks present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Heart rate</w:t>
            </w:r>
          </w:p>
        </w:tc>
        <w:tc>
          <w:tcPr>
            <w:tcW w:type="dxa" w:w="25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MAX30102/MAX86141 optical PPG</w:t>
            </w:r>
          </w:p>
        </w:tc>
        <w:tc>
          <w:tcPr>
            <w:tcW w:type="dxa" w:w="331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Sudden HR drop, cardiac load, stress support</w:t>
            </w:r>
          </w:p>
        </w:tc>
        <w:tc>
          <w:tcPr>
            <w:tcW w:type="dxa" w:w="172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Optional firmware flag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SpO2</w:t>
            </w:r>
          </w:p>
        </w:tc>
        <w:tc>
          <w:tcPr>
            <w:tcW w:type="dxa" w:w="25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MAX30102/MAX86141 optical PPG</w:t>
            </w:r>
          </w:p>
        </w:tc>
        <w:tc>
          <w:tcPr>
            <w:tcW w:type="dxa" w:w="331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Low oxygen risk detection</w:t>
            </w:r>
          </w:p>
        </w:tc>
        <w:tc>
          <w:tcPr>
            <w:tcW w:type="dxa" w:w="172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Optional sensor calibration needed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HRV</w:t>
            </w:r>
          </w:p>
        </w:tc>
        <w:tc>
          <w:tcPr>
            <w:tcW w:type="dxa" w:w="25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Derived from beat-to-beat interval</w:t>
            </w:r>
          </w:p>
        </w:tc>
        <w:tc>
          <w:tcPr>
            <w:tcW w:type="dxa" w:w="331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Stress and cardiac trend support</w:t>
            </w:r>
          </w:p>
        </w:tc>
        <w:tc>
          <w:tcPr>
            <w:tcW w:type="dxa" w:w="172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Model-ready input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GSR/EDA</w:t>
            </w:r>
          </w:p>
        </w:tc>
        <w:tc>
          <w:tcPr>
            <w:tcW w:type="dxa" w:w="25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Skin conductance sensor</w:t>
            </w:r>
          </w:p>
        </w:tc>
        <w:tc>
          <w:tcPr>
            <w:tcW w:type="dxa" w:w="331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Stress response detection</w:t>
            </w:r>
          </w:p>
        </w:tc>
        <w:tc>
          <w:tcPr>
            <w:tcW w:type="dxa" w:w="172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Analog input present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Body temperature</w:t>
            </w:r>
          </w:p>
        </w:tc>
        <w:tc>
          <w:tcPr>
            <w:tcW w:type="dxa" w:w="25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MAX30205/MAX30208 or skin temp sensor</w:t>
            </w:r>
          </w:p>
        </w:tc>
        <w:tc>
          <w:tcPr>
            <w:tcW w:type="dxa" w:w="331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Fever/heat strain context</w:t>
            </w:r>
          </w:p>
        </w:tc>
        <w:tc>
          <w:tcPr>
            <w:tcW w:type="dxa" w:w="172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App temperature meter present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ECG amplitude</w:t>
            </w:r>
          </w:p>
        </w:tc>
        <w:tc>
          <w:tcPr>
            <w:tcW w:type="dxa" w:w="25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AD8232 or compact ECG front-end</w:t>
            </w:r>
          </w:p>
        </w:tc>
        <w:tc>
          <w:tcPr>
            <w:tcW w:type="dxa" w:w="331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Future ECG model input</w:t>
            </w:r>
          </w:p>
        </w:tc>
        <w:tc>
          <w:tcPr>
            <w:tcW w:type="dxa" w:w="172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Analog input present; medical validation needed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GPS</w:t>
            </w:r>
          </w:p>
        </w:tc>
        <w:tc>
          <w:tcPr>
            <w:tcW w:type="dxa" w:w="25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Watch GPS module or phone GPS fallback</w:t>
            </w:r>
          </w:p>
        </w:tc>
        <w:tc>
          <w:tcPr>
            <w:tcW w:type="dxa" w:w="331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SOS location link and nearby facility lookup</w:t>
            </w:r>
          </w:p>
        </w:tc>
        <w:tc>
          <w:tcPr>
            <w:tcW w:type="dxa" w:w="172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Backend and app payload support present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Battery</w:t>
            </w:r>
          </w:p>
        </w:tc>
        <w:tc>
          <w:tcPr>
            <w:tcW w:type="dxa" w:w="25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Voltage divider/fuel gauge</w:t>
            </w:r>
          </w:p>
        </w:tc>
        <w:tc>
          <w:tcPr>
            <w:tcW w:type="dxa" w:w="331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Low battery risk warning</w:t>
            </w:r>
          </w:p>
        </w:tc>
        <w:tc>
          <w:tcPr>
            <w:tcW w:type="dxa" w:w="172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Firmware input present</w:t>
            </w:r>
          </w:p>
        </w:tc>
      </w:tr>
      <w:tr>
        <w:trPr/>
        <w:tc>
          <w:tcPr>
            <w:tcW w:type="dxa" w:w="180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Manual SOS</w:t>
            </w:r>
          </w:p>
        </w:tc>
        <w:tc>
          <w:tcPr>
            <w:tcW w:type="dxa" w:w="25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Watch button</w:t>
            </w:r>
          </w:p>
        </w:tc>
        <w:tc>
          <w:tcPr>
            <w:tcW w:type="dxa" w:w="331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User-triggered emergency/test path</w:t>
            </w:r>
          </w:p>
        </w:tc>
        <w:tc>
          <w:tcPr>
            <w:tcW w:type="dxa" w:w="172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Firmware input present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</w:rPr>
      </w:r>
    </w:p>
    <w:p>
      <w:pPr>
        <w:pStyle w:val="Heading2"/>
      </w:pPr>
      <w:r>
        <w:t>4.2 User and Backend Inputs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color w:val="000000"/>
          <w:sz w:val="22"/>
        </w:rPr>
        <w:t>Guardian WhatsApp number is entered by each wearable owner; it is not hard-coded by the developer.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color w:val="000000"/>
          <w:sz w:val="22"/>
        </w:rPr>
        <w:t>Backend URL, device token, and push target connect the app to the alert service.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color w:val="000000"/>
          <w:sz w:val="22"/>
        </w:rPr>
        <w:t>Google Maps and WhatsApp provider secrets stay in the backend .env file, not inside Flutter app code.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color w:val="000000"/>
          <w:sz w:val="22"/>
        </w:rPr>
        <w:t>Doctor-suggested medicines are stored as prescriptions entered by a user/doctor; the app should not automatically prescribe medicine.</w:t>
      </w:r>
    </w:p>
    <w:p>
      <w:r>
        <w:br w:type="page"/>
      </w:r>
    </w:p>
    <w:p>
      <w:pPr>
        <w:pStyle w:val="Heading2"/>
      </w:pPr>
      <w:r>
        <w:t>4.3 Dataset Inputs for Future AI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2376"/>
        <w:gridCol w:w="4104"/>
      </w:tblGrid>
      <w:tr>
        <w:trPr>
          <w:tblHeader w:val="true"/>
        </w:trPr>
        <w:tc>
          <w:tcPr>
            <w:tcW w:type="dxa" w:w="2880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Dataset</w:t>
            </w:r>
          </w:p>
        </w:tc>
        <w:tc>
          <w:tcPr>
            <w:tcW w:type="dxa" w:w="2376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Signal focus</w:t>
            </w:r>
          </w:p>
        </w:tc>
        <w:tc>
          <w:tcPr>
            <w:tcW w:type="dxa" w:w="4104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Planned use</w:t>
            </w:r>
          </w:p>
        </w:tc>
      </w:tr>
      <w:tr>
        <w:trPr/>
        <w:tc>
          <w:tcPr>
            <w:tcW w:type="dxa" w:w="288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MIT-BIH Arrhythmia Database</w:t>
            </w:r>
          </w:p>
        </w:tc>
        <w:tc>
          <w:tcPr>
            <w:tcW w:type="dxa" w:w="237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ECG rhythm examples</w:t>
            </w:r>
          </w:p>
        </w:tc>
        <w:tc>
          <w:tcPr>
            <w:tcW w:type="dxa" w:w="410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Train and validate arrhythmia pattern research models.</w:t>
            </w:r>
          </w:p>
        </w:tc>
      </w:tr>
      <w:tr>
        <w:trPr/>
        <w:tc>
          <w:tcPr>
            <w:tcW w:type="dxa" w:w="288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Sudden Cardiac Death Holter Database</w:t>
            </w:r>
          </w:p>
        </w:tc>
        <w:tc>
          <w:tcPr>
            <w:tcW w:type="dxa" w:w="237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Long ECG records around serious cardiac events</w:t>
            </w:r>
          </w:p>
        </w:tc>
        <w:tc>
          <w:tcPr>
            <w:tcW w:type="dxa" w:w="410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Study high-risk ECG features; never use as the only emergency rule.</w:t>
            </w:r>
          </w:p>
        </w:tc>
      </w:tr>
      <w:tr>
        <w:trPr/>
        <w:tc>
          <w:tcPr>
            <w:tcW w:type="dxa" w:w="288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Wearable Device Dataset</w:t>
            </w:r>
          </w:p>
        </w:tc>
        <w:tc>
          <w:tcPr>
            <w:tcW w:type="dxa" w:w="237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BVP, EDA, temperature, motion</w:t>
            </w:r>
          </w:p>
        </w:tc>
        <w:tc>
          <w:tcPr>
            <w:tcW w:type="dxa" w:w="410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Build wearable stress/activity features similar to watch input.</w:t>
            </w:r>
          </w:p>
        </w:tc>
      </w:tr>
      <w:tr>
        <w:trPr/>
        <w:tc>
          <w:tcPr>
            <w:tcW w:type="dxa" w:w="288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Wearable Exam Stress Dataset</w:t>
            </w:r>
          </w:p>
        </w:tc>
        <w:tc>
          <w:tcPr>
            <w:tcW w:type="dxa" w:w="237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Real-world stress-related wearable signals</w:t>
            </w:r>
          </w:p>
        </w:tc>
        <w:tc>
          <w:tcPr>
            <w:tcW w:type="dxa" w:w="410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Validate stress trend detection and reduce false stress alerts.</w:t>
            </w:r>
          </w:p>
        </w:tc>
      </w:tr>
      <w:tr>
        <w:trPr/>
        <w:tc>
          <w:tcPr>
            <w:tcW w:type="dxa" w:w="288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Prototype watch logs</w:t>
            </w:r>
          </w:p>
        </w:tc>
        <w:tc>
          <w:tcPr>
            <w:tcW w:type="dxa" w:w="237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Actual device packets from users/tests</w:t>
            </w:r>
          </w:p>
        </w:tc>
        <w:tc>
          <w:tcPr>
            <w:tcW w:type="dxa" w:w="410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Most important dataset for calibration, fall thresholds, and field performance.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</w:rPr>
      </w:r>
    </w:p>
    <w:p>
      <w:pPr>
        <w:pStyle w:val="Heading1"/>
      </w:pPr>
      <w:r>
        <w:t>5. Output 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2088"/>
        <w:gridCol w:w="5040"/>
      </w:tblGrid>
      <w:tr>
        <w:trPr>
          <w:tblHeader w:val="true"/>
        </w:trPr>
        <w:tc>
          <w:tcPr>
            <w:tcW w:type="dxa" w:w="2232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Output</w:t>
            </w:r>
          </w:p>
        </w:tc>
        <w:tc>
          <w:tcPr>
            <w:tcW w:type="dxa" w:w="2088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Destination</w:t>
            </w:r>
          </w:p>
        </w:tc>
        <w:tc>
          <w:tcPr>
            <w:tcW w:type="dxa" w:w="5040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Meaning</w:t>
            </w:r>
          </w:p>
        </w:tc>
      </w:tr>
      <w:tr>
        <w:trPr/>
        <w:tc>
          <w:tcPr>
            <w:tcW w:type="dxa" w:w="223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Live vitals</w:t>
            </w:r>
          </w:p>
        </w:tc>
        <w:tc>
          <w:tcPr>
            <w:tcW w:type="dxa" w:w="208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Dashboard</w:t>
            </w:r>
          </w:p>
        </w:tc>
        <w:tc>
          <w:tcPr>
            <w:tcW w:type="dxa" w:w="504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HR, SpO2, HRV, stress, GSR, ECG, body temperature, activity, movement, battery, GPS state.</w:t>
            </w:r>
          </w:p>
        </w:tc>
      </w:tr>
      <w:tr>
        <w:trPr/>
        <w:tc>
          <w:tcPr>
            <w:tcW w:type="dxa" w:w="223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AI risk detection label</w:t>
            </w:r>
          </w:p>
        </w:tc>
        <w:tc>
          <w:tcPr>
            <w:tcW w:type="dxa" w:w="208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Dashboard</w:t>
            </w:r>
          </w:p>
        </w:tc>
        <w:tc>
          <w:tcPr>
            <w:tcW w:type="dxa" w:w="504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User-friendly condition label such as minor stress, high temperature, low oxygen, or critical fall.</w:t>
            </w:r>
          </w:p>
        </w:tc>
      </w:tr>
      <w:tr>
        <w:trPr/>
        <w:tc>
          <w:tcPr>
            <w:tcW w:type="dxa" w:w="223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Fall countdown</w:t>
            </w:r>
          </w:p>
        </w:tc>
        <w:tc>
          <w:tcPr>
            <w:tcW w:type="dxa" w:w="208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Dashboard and SOS tab</w:t>
            </w:r>
          </w:p>
        </w:tc>
        <w:tc>
          <w:tcPr>
            <w:tcW w:type="dxa" w:w="504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30-second timer after fall; movement cancels the timer; no movement triggers SOS.</w:t>
            </w:r>
          </w:p>
        </w:tc>
      </w:tr>
      <w:tr>
        <w:trPr/>
        <w:tc>
          <w:tcPr>
            <w:tcW w:type="dxa" w:w="223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I AM OKAY reset</w:t>
            </w:r>
          </w:p>
        </w:tc>
        <w:tc>
          <w:tcPr>
            <w:tcW w:type="dxa" w:w="208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Dashboard and SOS tab</w:t>
            </w:r>
          </w:p>
        </w:tc>
        <w:tc>
          <w:tcPr>
            <w:tcW w:type="dxa" w:w="504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Stops countdown, turns off wearable buzzer, and records cancellation.</w:t>
            </w:r>
          </w:p>
        </w:tc>
      </w:tr>
      <w:tr>
        <w:trPr/>
        <w:tc>
          <w:tcPr>
            <w:tcW w:type="dxa" w:w="223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Care suggestions</w:t>
            </w:r>
          </w:p>
        </w:tc>
        <w:tc>
          <w:tcPr>
            <w:tcW w:type="dxa" w:w="208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Care tab</w:t>
            </w:r>
          </w:p>
        </w:tc>
        <w:tc>
          <w:tcPr>
            <w:tcW w:type="dxa" w:w="504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Exercise/home-remedy style guidance for minor criteria; serious criteria shows consult doctor.</w:t>
            </w:r>
          </w:p>
        </w:tc>
      </w:tr>
      <w:tr>
        <w:trPr/>
        <w:tc>
          <w:tcPr>
            <w:tcW w:type="dxa" w:w="223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Prescription list</w:t>
            </w:r>
          </w:p>
        </w:tc>
        <w:tc>
          <w:tcPr>
            <w:tcW w:type="dxa" w:w="208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Care tab</w:t>
            </w:r>
          </w:p>
        </w:tc>
        <w:tc>
          <w:tcPr>
            <w:tcW w:type="dxa" w:w="504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Doctor-suggested medicines saved by the owner/doctor, not generated as diagnosis.</w:t>
            </w:r>
          </w:p>
        </w:tc>
      </w:tr>
      <w:tr>
        <w:trPr/>
        <w:tc>
          <w:tcPr>
            <w:tcW w:type="dxa" w:w="223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Guardian alert</w:t>
            </w:r>
          </w:p>
        </w:tc>
        <w:tc>
          <w:tcPr>
            <w:tcW w:type="dxa" w:w="208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WhatsApp/push/SMS fallback</w:t>
            </w:r>
          </w:p>
        </w:tc>
        <w:tc>
          <w:tcPr>
            <w:tcW w:type="dxa" w:w="504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Reason, latest vitals, exact Google Maps link, and top nearby medical facilities.</w:t>
            </w:r>
          </w:p>
        </w:tc>
      </w:tr>
      <w:tr>
        <w:trPr/>
        <w:tc>
          <w:tcPr>
            <w:tcW w:type="dxa" w:w="223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Wearable feedback</w:t>
            </w:r>
          </w:p>
        </w:tc>
        <w:tc>
          <w:tcPr>
            <w:tcW w:type="dxa" w:w="2088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Watch buzzer/vibration/LED</w:t>
            </w:r>
          </w:p>
        </w:tc>
        <w:tc>
          <w:tcPr>
            <w:tcW w:type="dxa" w:w="504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Immediate physical feedback during emergency countdown and connection events.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</w:rPr>
      </w:r>
    </w:p>
    <w:p>
      <w:pPr>
        <w:pStyle w:val="Heading1"/>
      </w:pPr>
      <w:r>
        <w:t>6. Emergency Logic</w:t>
      </w:r>
    </w:p>
    <w:p>
      <w:pPr>
        <w:pStyle w:val="Heading2"/>
      </w:pPr>
      <w:r>
        <w:t>6.1 Fall and No-Movement Workflow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color w:val="000000"/>
          <w:sz w:val="22"/>
        </w:rPr>
        <w:t>ESP32-S3 detects fall impact or sends a fall_detected event.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color w:val="000000"/>
          <w:sz w:val="22"/>
        </w:rPr>
        <w:t>The app starts a 30-second emergency countdown with vibration pulses every 2 seconds.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color w:val="000000"/>
          <w:sz w:val="22"/>
        </w:rPr>
        <w:t>The app sends BUZZER_ON to the watch so the hardware gives local feedback.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color w:val="000000"/>
          <w:sz w:val="22"/>
        </w:rPr>
        <w:t>If movement returns after the fall, the app stops the timer and sends BUZZER_OFF.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color w:val="000000"/>
          <w:sz w:val="22"/>
        </w:rPr>
        <w:t>If no movement remains for 30 seconds, the app fetches GPS and creates an SOS alert.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  <w:color w:val="000000"/>
          <w:sz w:val="22"/>
        </w:rPr>
        <w:t>If fall plus sudden heart-rate drop is detected, the app triggers immediate SOS without waiting.</w:t>
      </w:r>
    </w:p>
    <w:p>
      <w:pPr>
        <w:pStyle w:val="Heading2"/>
      </w:pPr>
      <w:r>
        <w:t>6.2 SOS Payload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0B2545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FFFFFF"/>
                <w:sz w:val="16"/>
              </w:rPr>
              <w:t>{"event_type":"critical_fall","reason":"Fall detected with no movement","location":{"maps_link":"https://maps.google.com/?q=lat,lon"},"medical_facilities":[{"name":"Hospital 1"},{"name":"Hospital 2"},{"name":"Hospital 3"}],"vitals":{"hr":58,"spo2":96,"temperature":36.7,"movement":false}}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</w:rPr>
      </w:r>
    </w:p>
    <w:p>
      <w:pPr>
        <w:pStyle w:val="Heading1"/>
      </w:pPr>
      <w:r>
        <w:t>7. App Modules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Module</w:t>
            </w:r>
          </w:p>
        </w:tc>
        <w:tc>
          <w:tcPr>
            <w:tcW w:type="dxa" w:w="7344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rPr/>
        <w:tc>
          <w:tcPr>
            <w:tcW w:type="dxa" w:w="201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Dashboard</w:t>
            </w:r>
          </w:p>
        </w:tc>
        <w:tc>
          <w:tcPr>
            <w:tcW w:type="dxa" w:w="73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Eye-catching overview of vitals, temperature meter, risk state, device status, and emergency timer.</w:t>
            </w:r>
          </w:p>
        </w:tc>
      </w:tr>
      <w:tr>
        <w:trPr/>
        <w:tc>
          <w:tcPr>
            <w:tcW w:type="dxa" w:w="201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Device</w:t>
            </w:r>
          </w:p>
        </w:tc>
        <w:tc>
          <w:tcPr>
            <w:tcW w:type="dxa" w:w="73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BLE scan/connect flow, wearable status, packet stream, and reconnect handling.</w:t>
            </w:r>
          </w:p>
        </w:tc>
      </w:tr>
      <w:tr>
        <w:trPr/>
        <w:tc>
          <w:tcPr>
            <w:tcW w:type="dxa" w:w="201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SOS</w:t>
            </w:r>
          </w:p>
        </w:tc>
        <w:tc>
          <w:tcPr>
            <w:tcW w:type="dxa" w:w="73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Manual SOS, emergency countdown state, cancellation, and alert status.</w:t>
            </w:r>
          </w:p>
        </w:tc>
      </w:tr>
      <w:tr>
        <w:trPr/>
        <w:tc>
          <w:tcPr>
            <w:tcW w:type="dxa" w:w="201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Care</w:t>
            </w:r>
          </w:p>
        </w:tc>
        <w:tc>
          <w:tcPr>
            <w:tcW w:type="dxa" w:w="73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Minor condition suggestions, serious-condition doctor warning, and doctor prescription storage.</w:t>
            </w:r>
          </w:p>
        </w:tc>
      </w:tr>
      <w:tr>
        <w:trPr/>
        <w:tc>
          <w:tcPr>
            <w:tcW w:type="dxa" w:w="201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History</w:t>
            </w:r>
          </w:p>
        </w:tc>
        <w:tc>
          <w:tcPr>
            <w:tcW w:type="dxa" w:w="73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Past alert/event timeline for review and testing.</w:t>
            </w:r>
          </w:p>
        </w:tc>
      </w:tr>
      <w:tr>
        <w:trPr/>
        <w:tc>
          <w:tcPr>
            <w:tcW w:type="dxa" w:w="201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Settings</w:t>
            </w:r>
          </w:p>
        </w:tc>
        <w:tc>
          <w:tcPr>
            <w:tcW w:type="dxa" w:w="73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Guardian WhatsApp number, backend URL, device token, ambulance fallback, and notification preferences.</w:t>
            </w:r>
          </w:p>
        </w:tc>
      </w:tr>
      <w:tr>
        <w:trPr/>
        <w:tc>
          <w:tcPr>
            <w:tcW w:type="dxa" w:w="201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Safety consent</w:t>
            </w:r>
          </w:p>
        </w:tc>
        <w:tc>
          <w:tcPr>
            <w:tcW w:type="dxa" w:w="73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Clear disclaimer that this is not a diagnosis device and emergency features need testing.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</w:rPr>
      </w:r>
    </w:p>
    <w:p>
      <w:r>
        <w:br w:type="page"/>
      </w:r>
    </w:p>
    <w:p>
      <w:pPr>
        <w:pStyle w:val="Heading1"/>
      </w:pPr>
      <w:r>
        <w:t>8. Hardware and Firmware Architecture</w:t>
      </w:r>
    </w:p>
    <w:p>
      <w:pPr>
        <w:spacing w:before="0" w:after="120" w:line="264" w:lineRule="auto"/>
      </w:pPr>
      <w:r>
        <w:rPr>
          <w:rFonts w:ascii="Calibri" w:hAnsi="Calibri"/>
        </w:rPr>
        <w:t>The recommended wrist-watch hardware keeps sensing, feedback, and power control modular so the prototype can be tested sensor by sensor before a custom PCB is produced.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2952"/>
        <w:gridCol w:w="4464"/>
      </w:tblGrid>
      <w:tr>
        <w:trPr>
          <w:tblHeader w:val="true"/>
        </w:trPr>
        <w:tc>
          <w:tcPr>
            <w:tcW w:type="dxa" w:w="1944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Subsystem</w:t>
            </w:r>
          </w:p>
        </w:tc>
        <w:tc>
          <w:tcPr>
            <w:tcW w:type="dxa" w:w="2952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Recommended part</w:t>
            </w:r>
          </w:p>
        </w:tc>
        <w:tc>
          <w:tcPr>
            <w:tcW w:type="dxa" w:w="4464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Controller</w:t>
            </w:r>
          </w:p>
        </w:tc>
        <w:tc>
          <w:tcPr>
            <w:tcW w:type="dxa" w:w="295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ESP32-S3 module</w:t>
            </w:r>
          </w:p>
        </w:tc>
        <w:tc>
          <w:tcPr>
            <w:tcW w:type="dxa" w:w="446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BLE support, enough processing power, common dev-board ecosystem.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Motion</w:t>
            </w:r>
          </w:p>
        </w:tc>
        <w:tc>
          <w:tcPr>
            <w:tcW w:type="dxa" w:w="295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BMI270/ICM-42688 for production; MPU6050 for low-cost prototype</w:t>
            </w:r>
          </w:p>
        </w:tc>
        <w:tc>
          <w:tcPr>
            <w:tcW w:type="dxa" w:w="446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Better fall and movement detection with calibrated acceleration/gyro data.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Optical vitals</w:t>
            </w:r>
          </w:p>
        </w:tc>
        <w:tc>
          <w:tcPr>
            <w:tcW w:type="dxa" w:w="295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MAX86141/MAX30102</w:t>
            </w:r>
          </w:p>
        </w:tc>
        <w:tc>
          <w:tcPr>
            <w:tcW w:type="dxa" w:w="446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Heart rate and SpO2 support for wrist prototypes.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Temperature</w:t>
            </w:r>
          </w:p>
        </w:tc>
        <w:tc>
          <w:tcPr>
            <w:tcW w:type="dxa" w:w="295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MAX30205/MAX30208 or skin temperature sensor</w:t>
            </w:r>
          </w:p>
        </w:tc>
        <w:tc>
          <w:tcPr>
            <w:tcW w:type="dxa" w:w="446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Body temperature trend input.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Stress</w:t>
            </w:r>
          </w:p>
        </w:tc>
        <w:tc>
          <w:tcPr>
            <w:tcW w:type="dxa" w:w="295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GSR/EDA electrodes</w:t>
            </w:r>
          </w:p>
        </w:tc>
        <w:tc>
          <w:tcPr>
            <w:tcW w:type="dxa" w:w="446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Stress trend signal when combined with HRV and movement.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ECG optional</w:t>
            </w:r>
          </w:p>
        </w:tc>
        <w:tc>
          <w:tcPr>
            <w:tcW w:type="dxa" w:w="295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AD8232 or medical-grade ECG front-end</w:t>
            </w:r>
          </w:p>
        </w:tc>
        <w:tc>
          <w:tcPr>
            <w:tcW w:type="dxa" w:w="446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Research input only unless clinically validated.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Location</w:t>
            </w:r>
          </w:p>
        </w:tc>
        <w:tc>
          <w:tcPr>
            <w:tcW w:type="dxa" w:w="295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Phone GPS fallback plus optional watch GPS</w:t>
            </w:r>
          </w:p>
        </w:tc>
        <w:tc>
          <w:tcPr>
            <w:tcW w:type="dxa" w:w="446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Best reliability because indoor GPS can fail on small wearables.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Feedback</w:t>
            </w:r>
          </w:p>
        </w:tc>
        <w:tc>
          <w:tcPr>
            <w:tcW w:type="dxa" w:w="295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Vibration motor, buzzer, LED</w:t>
            </w:r>
          </w:p>
        </w:tc>
        <w:tc>
          <w:tcPr>
            <w:tcW w:type="dxa" w:w="446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Local alert and user awareness during countdown.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Power</w:t>
            </w:r>
          </w:p>
        </w:tc>
        <w:tc>
          <w:tcPr>
            <w:tcW w:type="dxa" w:w="2952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LiPo battery, charger IC, fuel gauge</w:t>
            </w:r>
          </w:p>
        </w:tc>
        <w:tc>
          <w:tcPr>
            <w:tcW w:type="dxa" w:w="446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Wearable safety depends on reliable power and low-battery warnings.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</w:rPr>
      </w:r>
    </w:p>
    <w:p>
      <w:r>
        <w:br w:type="page"/>
      </w:r>
    </w:p>
    <w:p>
      <w:pPr>
        <w:pStyle w:val="Heading1"/>
      </w:pPr>
      <w:r>
        <w:t>9. Release Readiness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CE8E6"/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E7C7B"/>
                <w:sz w:val="18"/>
              </w:rPr>
              <w:t>BIGGEST RISK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The product must not miss a real emergency and must not create frequent false emergencies. This is the central safety problem to solve before public release.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3096"/>
        <w:gridCol w:w="4320"/>
      </w:tblGrid>
      <w:tr>
        <w:trPr>
          <w:tblHeader w:val="true"/>
        </w:trPr>
        <w:tc>
          <w:tcPr>
            <w:tcW w:type="dxa" w:w="1944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Risk</w:t>
            </w:r>
          </w:p>
        </w:tc>
        <w:tc>
          <w:tcPr>
            <w:tcW w:type="dxa" w:w="3096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Why it matters</w:t>
            </w:r>
          </w:p>
        </w:tc>
        <w:tc>
          <w:tcPr>
            <w:tcW w:type="dxa" w:w="4320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Control needed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False fall alert</w:t>
            </w:r>
          </w:p>
        </w:tc>
        <w:tc>
          <w:tcPr>
            <w:tcW w:type="dxa" w:w="309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Can worry guardians or waste emergency resources.</w:t>
            </w:r>
          </w:p>
        </w:tc>
        <w:tc>
          <w:tcPr>
            <w:tcW w:type="dxa" w:w="43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Test with walking, running, sitting, stairs, phone drops, and sleep movement.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Missed fall</w:t>
            </w:r>
          </w:p>
        </w:tc>
        <w:tc>
          <w:tcPr>
            <w:tcW w:type="dxa" w:w="309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Can delay help when the user is unconscious.</w:t>
            </w:r>
          </w:p>
        </w:tc>
        <w:tc>
          <w:tcPr>
            <w:tcW w:type="dxa" w:w="43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Tune IMU thresholds using real falls/safe simulations and multiple body positions.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Loose sensor contact</w:t>
            </w:r>
          </w:p>
        </w:tc>
        <w:tc>
          <w:tcPr>
            <w:tcW w:type="dxa" w:w="309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Wrist vitals can be inaccurate.</w:t>
            </w:r>
          </w:p>
        </w:tc>
        <w:tc>
          <w:tcPr>
            <w:tcW w:type="dxa" w:w="43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Add signal-quality checks and show warnings when readings are unreliable.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Indoor GPS failure</w:t>
            </w:r>
          </w:p>
        </w:tc>
        <w:tc>
          <w:tcPr>
            <w:tcW w:type="dxa" w:w="309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Location may be poor inside buildings.</w:t>
            </w:r>
          </w:p>
        </w:tc>
        <w:tc>
          <w:tcPr>
            <w:tcW w:type="dxa" w:w="43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Use phone GPS, last-known location, Wi-Fi/network location, and accuracy labels.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Notification failure</w:t>
            </w:r>
          </w:p>
        </w:tc>
        <w:tc>
          <w:tcPr>
            <w:tcW w:type="dxa" w:w="309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Guardian may not receive message.</w:t>
            </w:r>
          </w:p>
        </w:tc>
        <w:tc>
          <w:tcPr>
            <w:tcW w:type="dxa" w:w="43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Use WhatsApp, push fallback, SMS composer fallback, retry logging, and delivery status.</w:t>
            </w:r>
          </w:p>
        </w:tc>
      </w:tr>
      <w:tr>
        <w:trPr/>
        <w:tc>
          <w:tcPr>
            <w:tcW w:type="dxa" w:w="194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Medical/legal exposure</w:t>
            </w:r>
          </w:p>
        </w:tc>
        <w:tc>
          <w:tcPr>
            <w:tcW w:type="dxa" w:w="309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Public health products require careful claims.</w:t>
            </w:r>
          </w:p>
        </w:tc>
        <w:tc>
          <w:tcPr>
            <w:tcW w:type="dxa" w:w="4320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7"/>
              </w:rPr>
              <w:t>Use disclaimers, consent, privacy policy, field trials, and clinical/regulatory advice.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</w:rPr>
      </w:r>
    </w:p>
    <w:p>
      <w:pPr>
        <w:pStyle w:val="Heading1"/>
      </w:pPr>
      <w:r>
        <w:t>10. Next Milestones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color w:val="000000"/>
          <w:sz w:val="22"/>
        </w:rPr>
        <w:t>Wait for Meta WhatsApp template approval, then test automatic WhatsApp alerts with the owner-entered guardian number.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color w:val="000000"/>
          <w:sz w:val="22"/>
        </w:rPr>
        <w:t>Wire final IMU, PPG, temperature, GSR, ECG, GPS, battery, button, buzzer, and vibration modules to ESP32-S3.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color w:val="000000"/>
          <w:sz w:val="22"/>
        </w:rPr>
        <w:t>Enable firmware flags for MAX30102 and GPS only after libraries are installed and wiring is verified.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color w:val="000000"/>
          <w:sz w:val="22"/>
        </w:rPr>
        <w:t>Run controlled fall/no-movement tests and tune thresholds against false alarms.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color w:val="000000"/>
          <w:sz w:val="22"/>
        </w:rPr>
        <w:t>Collect prototype logs and train AI models using PhysioNet plus real watch data.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color w:val="000000"/>
          <w:sz w:val="22"/>
        </w:rPr>
        <w:t>Prepare privacy policy, user consent, emergency-contact onboarding, and pilot-study documentation before public use.</w:t>
      </w:r>
    </w:p>
    <w:p>
      <w:r>
        <w:br w:type="page"/>
      </w:r>
    </w:p>
    <w:p>
      <w:pPr>
        <w:pStyle w:val="Heading1"/>
      </w:pPr>
      <w:r>
        <w:t>11. Local Development References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6984"/>
            <w:shd w:fill="E8EEF5"/>
            <w:tcBorders>
              <w:top w:val="single" w:sz="6" w:space="0" w:color="CDD6E3"/>
              <w:left w:val="single" w:sz="6" w:space="0" w:color="CDD6E3"/>
              <w:bottom w:val="single" w:sz="6" w:space="0" w:color="CDD6E3"/>
              <w:right w:val="single" w:sz="6" w:space="0" w:color="CDD6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Location</w:t>
            </w:r>
          </w:p>
        </w:tc>
      </w:tr>
      <w:tr>
        <w:trPr/>
        <w:tc>
          <w:tcPr>
            <w:tcW w:type="dxa" w:w="237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6"/>
              </w:rPr>
              <w:t>Flutter app</w:t>
            </w:r>
          </w:p>
        </w:tc>
        <w:tc>
          <w:tcPr>
            <w:tcW w:type="dxa" w:w="698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6"/>
              </w:rPr>
              <w:t>C:\Users\hp\Downloads\neuro gardian x\neuroguardian_app</w:t>
            </w:r>
          </w:p>
        </w:tc>
      </w:tr>
      <w:tr>
        <w:trPr/>
        <w:tc>
          <w:tcPr>
            <w:tcW w:type="dxa" w:w="237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6"/>
              </w:rPr>
              <w:t>Android APK</w:t>
            </w:r>
          </w:p>
        </w:tc>
        <w:tc>
          <w:tcPr>
            <w:tcW w:type="dxa" w:w="698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6"/>
              </w:rPr>
              <w:t>C:\Users\hp\Downloads\neuro gardian x\neuroguardian_app\build\app\outputs\flutter-apk\app-debug.apk</w:t>
            </w:r>
          </w:p>
        </w:tc>
      </w:tr>
      <w:tr>
        <w:trPr/>
        <w:tc>
          <w:tcPr>
            <w:tcW w:type="dxa" w:w="237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6"/>
              </w:rPr>
              <w:t>ESP32 firmware</w:t>
            </w:r>
          </w:p>
        </w:tc>
        <w:tc>
          <w:tcPr>
            <w:tcW w:type="dxa" w:w="698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6"/>
              </w:rPr>
              <w:t>C:\Users\hp\Downloads\neuro gardian x\neuroguardian_app\firmware\esp32_neuroguardian_ble\esp32_neuroguardian_ble.ino</w:t>
            </w:r>
          </w:p>
        </w:tc>
      </w:tr>
      <w:tr>
        <w:trPr/>
        <w:tc>
          <w:tcPr>
            <w:tcW w:type="dxa" w:w="237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6"/>
              </w:rPr>
              <w:t>Backend server</w:t>
            </w:r>
          </w:p>
        </w:tc>
        <w:tc>
          <w:tcPr>
            <w:tcW w:type="dxa" w:w="698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6"/>
              </w:rPr>
              <w:t>C:\Users\hp\Downloads\neuro gardian x\neuroguardian_app\backend\emergency_server.py</w:t>
            </w:r>
          </w:p>
        </w:tc>
      </w:tr>
      <w:tr>
        <w:trPr/>
        <w:tc>
          <w:tcPr>
            <w:tcW w:type="dxa" w:w="237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6"/>
              </w:rPr>
              <w:t>Backend secrets</w:t>
            </w:r>
          </w:p>
        </w:tc>
        <w:tc>
          <w:tcPr>
            <w:tcW w:type="dxa" w:w="698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6"/>
              </w:rPr>
              <w:t>C:\Users\hp\Downloads\neuro gardian x\neuroguardian_app\backend\.env (do not publish)</w:t>
            </w:r>
          </w:p>
        </w:tc>
      </w:tr>
      <w:tr>
        <w:trPr/>
        <w:tc>
          <w:tcPr>
            <w:tcW w:type="dxa" w:w="2376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6"/>
              </w:rPr>
              <w:t>AI model plan</w:t>
            </w:r>
          </w:p>
        </w:tc>
        <w:tc>
          <w:tcPr>
            <w:tcW w:type="dxa" w:w="6984"/>
            <w:tcBorders>
              <w:top w:val="single" w:sz="6" w:space="0" w:color="DEE3EA"/>
              <w:left w:val="single" w:sz="6" w:space="0" w:color="DEE3EA"/>
              <w:bottom w:val="single" w:sz="6" w:space="0" w:color="DEE3EA"/>
              <w:right w:val="single" w:sz="6" w:space="0" w:color="DEE3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6"/>
              </w:rPr>
              <w:t>C:\Users\hp\Downloads\neuro gardian x\neuroguardian_app\docs\physionet_model_training_plan.md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25B6C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25B6C"/>
        <w:sz w:val="18"/>
      </w:rPr>
      <w:t>NeuroGuardian X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NeuroGuardian X Project Report</dc:title>
  <dc:subject>Project overview, input data, output data, architecture, and release readiness</dc:subject>
  <dc:creator>NeuroGuardian X</dc:creator>
  <cp:keywords/>
  <dc:description>generated by python-docx</dc:description>
  <cp:lastModifiedBy>NeuroGuardian X</cp:lastModifiedBy>
  <cp:revision>1</cp:revision>
  <dcterms:created xsi:type="dcterms:W3CDTF">2013-12-23T23:15:00Z</dcterms:created>
  <dcterms:modified xsi:type="dcterms:W3CDTF">2013-12-23T23:15:00Z</dcterms:modified>
  <cp:category/>
</cp:coreProperties>
</file>